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7C78"/>
          <w:sz w:val="34"/>
        </w:rPr>
        <w:t>お出かけ意思決定支援アプリ</w:t>
      </w:r>
    </w:p>
    <w:p>
      <w:pPr>
        <w:jc w:val="center"/>
      </w:pPr>
      <w:r>
        <w:rPr>
          <w:b/>
          <w:sz w:val="48"/>
        </w:rPr>
        <w:t>DB・RLS設計書 V2.1 確定版</w:t>
      </w:r>
    </w:p>
    <w:p>
      <w:pPr>
        <w:jc w:val="center"/>
      </w:pPr>
      <w:r>
        <w:t>Supabase / PostgreSQL / Vercel  |  2026-08-27</w:t>
      </w:r>
    </w:p>
    <w:p>
      <w:pPr>
        <w:jc w:val="center"/>
      </w:pPr>
      <w:r>
        <w:rPr>
          <w:b/>
        </w:rPr>
        <w:t>RLS V2.1 実DB反映・Vercel本番スモークテスト確認済み</w:t>
      </w:r>
    </w:p>
    <w:p>
      <w:r>
        <w:br w:type="page"/>
      </w:r>
    </w:p>
    <w:p>
      <w:pPr>
        <w:pStyle w:val="Heading1"/>
      </w:pPr>
      <w:r>
        <w:t>1. 設計概要</w:t>
      </w:r>
    </w:p>
    <w:p>
      <w:r>
        <w:t>予定を中心に、参加者と回答を管理する3テーブル構成。Supabase Authで利用者を識別し、RLSでDB APIレベルのアクセス制御を行う。フロントエンドはVercelへデプロイし、Supabaseを共通の認証・データ基盤として利用する。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テーブル</w:t>
            </w:r>
          </w:p>
        </w:tc>
        <w:tc>
          <w:tcPr>
            <w:tcW w:type="dxa" w:w="3437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役割</w:t>
            </w:r>
          </w:p>
        </w:tc>
        <w:tc>
          <w:tcPr>
            <w:tcW w:type="dxa" w:w="3437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主な関連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schedules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予定名、期間、招待コード、作成者など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1:N members / responses</w:t>
            </w:r>
          </w:p>
        </w:tc>
      </w:tr>
      <w:tr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members</w:t>
            </w:r>
          </w:p>
        </w:tc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予定参加者と表示名</w:t>
            </w:r>
          </w:p>
        </w:tc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schedule_id → schedules.id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responses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参加者の回答内容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schedule_id → schedules.id</w:t>
            </w:r>
          </w:p>
        </w:tc>
      </w:tr>
    </w:tbl>
    <w:p/>
    <w:p>
      <w:pPr>
        <w:pStyle w:val="ListBullet"/>
      </w:pPr>
      <w:r>
        <w:t>表示名は members.name に保存する。UI上も保存名をそのまま表示し、「あなた」の固定表示は使用しない。</w:t>
      </w:r>
    </w:p>
    <w:p>
      <w:pPr>
        <w:pStyle w:val="ListBullet"/>
      </w:pPr>
      <w:r>
        <w:t>表示名は初回に一度設定し、ブラウザ側では localStorage に保持する。予定・参加者・回答の正データは Supabase とする。</w:t>
      </w:r>
    </w:p>
    <w:p>
      <w:pPr>
        <w:pStyle w:val="ListBullet"/>
      </w:pPr>
      <w:r>
        <w:t>権限制御の主体は表示名ではなく Supabase Auth UID とする。</w:t>
      </w:r>
    </w:p>
    <w:p>
      <w:pPr>
        <w:pStyle w:val="Heading1"/>
      </w:pPr>
      <w:r>
        <w:t>2. テーブル定義</w:t>
      </w:r>
    </w:p>
    <w:p>
      <w:pPr>
        <w:pStyle w:val="Heading2"/>
      </w:pPr>
      <w:r>
        <w:t>2.1 schedules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カラム</w:t>
            </w:r>
          </w:p>
        </w:tc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型</w:t>
            </w:r>
          </w:p>
        </w:tc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役割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id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uuid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gen_random_uuid()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PK</w:t>
            </w:r>
          </w:p>
        </w:tc>
      </w:tr>
      <w:tr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title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text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-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予定名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start_date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date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-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開始日</w:t>
            </w:r>
          </w:p>
        </w:tc>
      </w:tr>
      <w:tr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end_date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date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-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終了日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memo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text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-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メモ</w:t>
            </w:r>
          </w:p>
        </w:tc>
      </w:tr>
      <w:tr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status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text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'active'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状態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invite_code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text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-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招待コード / UNIQUE</w:t>
            </w:r>
          </w:p>
        </w:tc>
      </w:tr>
      <w:tr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created_by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text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-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作成者 Auth UID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created_at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timestamptz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now()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作成日時</w:t>
            </w:r>
          </w:p>
        </w:tc>
      </w:tr>
    </w:tbl>
    <w:p/>
    <w:p>
      <w:pPr>
        <w:pStyle w:val="Heading2"/>
      </w:pPr>
      <w:r>
        <w:t>2.2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カラム</w:t>
            </w:r>
          </w:p>
        </w:tc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型</w:t>
            </w:r>
          </w:p>
        </w:tc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役割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id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uuid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gen_random_uuid()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PK</w:t>
            </w:r>
          </w:p>
        </w:tc>
      </w:tr>
      <w:tr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schedule_id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uuid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-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予定ID / FK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user_id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text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-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参加者 Auth UID</w:t>
            </w:r>
          </w:p>
        </w:tc>
      </w:tr>
      <w:tr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name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text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-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設定済み表示名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created_at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timestamptz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now()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参加日時</w:t>
            </w:r>
          </w:p>
        </w:tc>
      </w:tr>
    </w:tbl>
    <w:p/>
    <w:p>
      <w:pPr>
        <w:pStyle w:val="Heading2"/>
      </w:pPr>
      <w:r>
        <w:t>2.3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カラム</w:t>
            </w:r>
          </w:p>
        </w:tc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型</w:t>
            </w:r>
          </w:p>
        </w:tc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NULL</w:t>
            </w:r>
          </w:p>
        </w:tc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役割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id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uuid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gen_random_uuid()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PK</w:t>
            </w:r>
          </w:p>
        </w:tc>
      </w:tr>
      <w:tr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schedule_id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uuid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-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予定ID / FK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user_id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text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-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回答者 Auth UID</w:t>
            </w:r>
          </w:p>
        </w:tc>
      </w:tr>
      <w:tr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available_dates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text[]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{}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参加可能日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activities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text[]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{}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やりたいこと</w:t>
            </w:r>
          </w:p>
        </w:tc>
      </w:tr>
      <w:tr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departure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text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-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出発地点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travel_time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text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-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移動可能時間</w:t>
            </w:r>
          </w:p>
        </w:tc>
      </w:tr>
      <w:tr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preferred_area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text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YES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-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希望エリア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created_at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timestamptz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now()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作成日時</w:t>
            </w:r>
          </w:p>
        </w:tc>
      </w:tr>
      <w:tr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updated_at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timestamptz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now()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更新日時</w:t>
            </w:r>
          </w:p>
        </w:tc>
      </w:tr>
    </w:tbl>
    <w:p/>
    <w:p>
      <w:pPr>
        <w:pStyle w:val="Heading1"/>
      </w:pPr>
      <w:r>
        <w:t>3. キー・制約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テーブル</w:t>
            </w:r>
          </w:p>
        </w:tc>
        <w:tc>
          <w:tcPr>
            <w:tcW w:type="dxa" w:w="3437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制約</w:t>
            </w:r>
          </w:p>
        </w:tc>
        <w:tc>
          <w:tcPr>
            <w:tcW w:type="dxa" w:w="3437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schedules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PRIMARY KEY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id</w:t>
            </w:r>
          </w:p>
        </w:tc>
      </w:tr>
      <w:tr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schedules</w:t>
            </w:r>
          </w:p>
        </w:tc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UNIQUE</w:t>
            </w:r>
          </w:p>
        </w:tc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invite_code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members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PRIMARY KEY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id</w:t>
            </w:r>
          </w:p>
        </w:tc>
      </w:tr>
      <w:tr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members</w:t>
            </w:r>
          </w:p>
        </w:tc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FOREIGN KEY</w:t>
            </w:r>
          </w:p>
        </w:tc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schedule_id → schedules(id)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members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UNIQUE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(schedule_id, user_id)</w:t>
            </w:r>
          </w:p>
        </w:tc>
      </w:tr>
      <w:tr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responses</w:t>
            </w:r>
          </w:p>
        </w:tc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PRIMARY KEY</w:t>
            </w:r>
          </w:p>
        </w:tc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id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responses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FOREIGN KEY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schedule_id → schedules(id)</w:t>
            </w:r>
          </w:p>
        </w:tc>
      </w:tr>
      <w:tr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responses</w:t>
            </w:r>
          </w:p>
        </w:tc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UNIQUE</w:t>
            </w:r>
          </w:p>
        </w:tc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(schedule_id, user_id)</w:t>
            </w:r>
          </w:p>
        </w:tc>
      </w:tr>
    </w:tbl>
    <w:p/>
    <w:p>
      <w:r>
        <w:t>注：本書では、実DBから確認済みの制約のみを確定仕様として記載する。ON DELETE CASCADE、日付範囲CHECK等は、実DBへ追加・確認した時点で次版へ反映する。</w:t>
      </w:r>
    </w:p>
    <w:p>
      <w:r>
        <w:br w:type="page"/>
      </w:r>
    </w:p>
    <w:p>
      <w:pPr>
        <w:pStyle w:val="Heading1"/>
      </w:pPr>
      <w:r>
        <w:t>4. RLS V2.1 確定仕様</w:t>
      </w:r>
    </w:p>
    <w:p>
      <w:r>
        <w:t>schedules / members / responses はRLS有効。Anonymous Auth利用者も認証後は authenticated ロールとして扱う。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対象</w:t>
            </w:r>
          </w:p>
        </w:tc>
        <w:tc>
          <w:tcPr>
            <w:tcW w:type="dxa" w:w="3437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437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条件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schedules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SELECT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created_by = auth.uid()::text OR is_schedule_member(id)</w:t>
            </w:r>
          </w:p>
        </w:tc>
      </w:tr>
      <w:tr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schedules</w:t>
            </w:r>
          </w:p>
        </w:tc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INSERT</w:t>
            </w:r>
          </w:p>
        </w:tc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created_by = auth.uid()::text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members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SELECT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authenticated に対して using(true) ※V2.1互換性優先</w:t>
            </w:r>
          </w:p>
        </w:tc>
      </w:tr>
      <w:tr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members</w:t>
            </w:r>
          </w:p>
        </w:tc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INSERT</w:t>
            </w:r>
          </w:p>
        </w:tc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user_id = auth.uid()::text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members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UPDATE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本人の user_id のみ</w:t>
            </w:r>
          </w:p>
        </w:tc>
      </w:tr>
      <w:tr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responses</w:t>
            </w:r>
          </w:p>
        </w:tc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SELECT</w:t>
            </w:r>
          </w:p>
        </w:tc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is_schedule_member(schedule_id)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responses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INSERT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本人 AND is_schedule_member(schedule_id)</w:t>
            </w:r>
          </w:p>
        </w:tc>
      </w:tr>
      <w:tr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responses</w:t>
            </w:r>
          </w:p>
        </w:tc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UPDATE</w:t>
            </w:r>
          </w:p>
        </w:tc>
        <w:tc>
          <w:tcPr>
            <w:tcW w:type="dxa" w:w="3437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本人 AND is_schedule_member(schedule_id)</w:t>
            </w:r>
          </w:p>
        </w:tc>
      </w:tr>
    </w:tbl>
    <w:p/>
    <w:p>
      <w:pPr>
        <w:pStyle w:val="ListBullet"/>
      </w:pPr>
      <w:r>
        <w:t>DELETE policy はV2.1では設定しない。削除・退出機能の仕様確定時に追加する。</w:t>
      </w:r>
    </w:p>
    <w:p>
      <w:pPr>
        <w:pStyle w:val="ListBullet"/>
      </w:pPr>
      <w:r>
        <w:t>members SELECT の厳格化は、参加処理を完全RPC化した後のハードニング候補とする。</w:t>
      </w:r>
    </w:p>
    <w:p>
      <w:pPr>
        <w:pStyle w:val="Heading2"/>
      </w:pPr>
      <w:r>
        <w:t>4.1 V2.1での変更点（BUG0827-001）</w:t>
      </w:r>
    </w:p>
    <w:p>
      <w:r>
        <w:t>Vercel本番環境の予定作成テストで、schedules INSERT 後の .select().single() が403（42501）となる不具合を検出した。予定作成直後は作成者本人の members 登録前であるため、従来の「memberのみSELECT可」では作成した予定IDを取得できなかった。</w:t>
      </w:r>
    </w:p>
    <w:p>
      <w:pPr>
        <w:pStyle w:val="ListBullet"/>
      </w:pPr>
      <w:r>
        <w:t>変更前：is_schedule_member(id) のみで SELECT を許可。</w:t>
      </w:r>
    </w:p>
    <w:p>
      <w:pPr>
        <w:pStyle w:val="ListBullet"/>
      </w:pPr>
      <w:r>
        <w:t>変更後：is_schedule_member(id) に加え、created_by = auth.uid()::text の作成者本人も SELECT を許可。</w:t>
      </w:r>
    </w:p>
    <w:p>
      <w:pPr>
        <w:pStyle w:val="ListBullet"/>
      </w:pPr>
      <w:r>
        <w:t>無関係な認証ユーザーへの閲覧権限は追加していない。修正後、予定作成 → member登録 → 回答画面遷移まで本番環境で再確認済み。</w:t>
      </w:r>
    </w:p>
    <w:p>
      <w:pPr>
        <w:pStyle w:val="Heading1"/>
      </w:pPr>
      <w:r>
        <w:t>5. DB Function / RPC</w:t>
      </w:r>
    </w:p>
    <w:p>
      <w:pPr>
        <w:pStyle w:val="Heading2"/>
      </w:pPr>
      <w:r>
        <w:t>5.1 is_schedule_member(uuid)</w:t>
      </w:r>
    </w:p>
    <w:p>
      <w:r>
        <w:t>現在の認証ユーザーが指定予定のmemberかを判定する。SECURITY DEFINER、search_path=public。auth.uid()が存在し、membersに一致行がある場合のみtrue。</w:t>
      </w:r>
    </w:p>
    <w:p>
      <w:pPr>
        <w:pStyle w:val="Heading2"/>
      </w:pPr>
      <w:r>
        <w:t>5.2 find_schedule_by_invite_code(text)</w:t>
      </w:r>
    </w:p>
    <w:p>
      <w:r>
        <w:t>未参加ユーザーが招待コードから予定を特定するための限定RPC。通常の schedules SELECT は「予定作成者本人またはmember」に限定されるため、未参加の招待ユーザーはこのRPCを参加前の検索経路として利用する。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返却項目</w:t>
            </w:r>
          </w:p>
        </w:tc>
        <w:tc>
          <w:tcPr>
            <w:tcW w:type="dxa" w:w="5156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id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予定ID</w:t>
            </w:r>
          </w:p>
        </w:tc>
      </w:tr>
      <w:tr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title</w:t>
            </w:r>
          </w:p>
        </w:tc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予定名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start_date / end_date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候補期間</w:t>
            </w:r>
          </w:p>
        </w:tc>
      </w:tr>
      <w:tr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memo</w:t>
            </w:r>
          </w:p>
        </w:tc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メモ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status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状態</w:t>
            </w:r>
          </w:p>
        </w:tc>
      </w:tr>
      <w:tr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invite_code</w:t>
            </w:r>
          </w:p>
        </w:tc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招待コード</w:t>
            </w:r>
          </w:p>
        </w:tc>
      </w:tr>
    </w:tbl>
    <w:p/>
    <w:p>
      <w:pPr>
        <w:pStyle w:val="ListBullet"/>
      </w:pPr>
      <w:r>
        <w:t>SECURITY DEFINER / search_path=public</w:t>
      </w:r>
    </w:p>
    <w:p>
      <w:pPr>
        <w:pStyle w:val="ListBullet"/>
      </w:pPr>
      <w:r>
        <w:t>auth.uid() is not null の場合のみ結果を返す。</w:t>
      </w:r>
    </w:p>
    <w:p>
      <w:pPr>
        <w:pStyle w:val="ListBullet"/>
      </w:pPr>
      <w:r>
        <w:t>created_by、members、responses は返却しない。</w:t>
      </w:r>
    </w:p>
    <w:p>
      <w:pPr>
        <w:pStyle w:val="Heading2"/>
      </w:pPr>
      <w:r>
        <w:t>5.3 Function権限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authenticated</w:t>
            </w:r>
          </w:p>
        </w:tc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anon</w:t>
            </w:r>
          </w:p>
        </w:tc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postgres</w:t>
            </w:r>
          </w:p>
        </w:tc>
        <w:tc>
          <w:tcPr>
            <w:tcW w:type="dxa" w:w="2062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service_role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find_schedule_by_invite_code(text)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EXECUTE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なし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EXECUTE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EXECUTE</w:t>
            </w:r>
          </w:p>
        </w:tc>
      </w:tr>
      <w:tr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is_schedule_member(uuid)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EXECUTE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なし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EXECUTE</w:t>
            </w:r>
          </w:p>
        </w:tc>
        <w:tc>
          <w:tcPr>
            <w:tcW w:type="dxa" w:w="2062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EXECUTE</w:t>
            </w:r>
          </w:p>
        </w:tc>
      </w:tr>
    </w:tbl>
    <w:p/>
    <w:p>
      <w:r>
        <w:t>anon の個別EXECUTE権限は削除済み。</w:t>
      </w:r>
    </w:p>
    <w:p>
      <w:pPr>
        <w:pStyle w:val="Heading1"/>
      </w:pPr>
      <w:r>
        <w:t>6. 招待参加フロー</w:t>
      </w:r>
    </w:p>
    <w:p>
      <w:r>
        <w:t>1. Supabase Authで認証し authenticated になる。</w:t>
      </w:r>
    </w:p>
    <w:p>
      <w:r>
        <w:t>2. 招待コードを find_schedule_by_invite_code() に渡し、必要最小限の予定情報を取得する。</w:t>
      </w:r>
    </w:p>
    <w:p>
      <w:r>
        <w:t>3. 本人の user_id と設定済み表示名で members に登録する。</w:t>
      </w:r>
    </w:p>
    <w:p>
      <w:r>
        <w:t>4. member登録後は通常RLSにより予定・回答へアクセスする。</w:t>
      </w:r>
    </w:p>
    <w:p>
      <w:r>
        <w:t>5. 回答保存時は本人性に加え is_schedule_member(schedule_id) をDB側でも確認する。</w:t>
      </w:r>
    </w:p>
    <w:p>
      <w:pPr>
        <w:pStyle w:val="Heading1"/>
      </w:pPr>
      <w:r>
        <w:t>7. 表示名の扱い</w:t>
      </w:r>
    </w:p>
    <w:p>
      <w:r>
        <w:t>表示名はDB/RLSの認証主体ではなく、参加者へ見せる表示情報として扱う。権限制御は常にAuth UIDで行う。</w:t>
      </w:r>
    </w:p>
    <w:p>
      <w:pPr>
        <w:pStyle w:val="ListBullet"/>
      </w:pPr>
      <w:r>
        <w:t>初回設定した名前を localStorage に保持し、予定参加時に members.name へ保存する。</w:t>
      </w:r>
    </w:p>
    <w:p>
      <w:pPr>
        <w:pStyle w:val="ListBullet"/>
      </w:pPr>
      <w:r>
        <w:t>予定作成・招待参加・回答時に同じ表示名を使用する。</w:t>
      </w:r>
    </w:p>
    <w:p>
      <w:pPr>
        <w:pStyle w:val="ListBullet"/>
      </w:pPr>
      <w:r>
        <w:t>「あなた」という固定名は使用しない。</w:t>
      </w:r>
    </w:p>
    <w:p>
      <w:pPr>
        <w:pStyle w:val="ListBullet"/>
      </w:pPr>
      <w:r>
        <w:t>設定画面での表示名変更は今後実装し、必要に応じて本人の既存members行を更新する。</w:t>
      </w:r>
    </w:p>
    <w:p>
      <w:pPr>
        <w:pStyle w:val="Heading1"/>
      </w:pPr>
      <w:r>
        <w:t>8. 本番環境・動作確認結果</w:t>
      </w:r>
    </w:p>
    <w:p>
      <w:r>
        <w:t>Vercel Production環境からSupabaseへ接続し、複数ブラウザ（通常 / シークレット）を用いた主要フローを確認した。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ケース</w:t>
            </w:r>
          </w:p>
        </w:tc>
        <w:tc>
          <w:tcPr>
            <w:tcW w:type="dxa" w:w="5156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結果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新規予定作成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BUG0827-001修正後 正常</w:t>
            </w:r>
          </w:p>
        </w:tc>
      </w:tr>
      <w:tr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招待URL / 招待コードから別ユーザー参加</w:t>
            </w:r>
          </w:p>
        </w:tc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正常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別ユーザーから回答送信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正常</w:t>
            </w:r>
          </w:p>
        </w:tc>
      </w:tr>
      <w:tr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作成者側から別ユーザー回答を確認</w:t>
            </w:r>
          </w:p>
        </w:tc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正常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集計結果を双方のユーザーから確認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正常</w:t>
            </w:r>
          </w:p>
        </w:tc>
      </w:tr>
      <w:tr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既存回答の変更・再集計</w:t>
            </w:r>
          </w:p>
        </w:tc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正常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リロード / 直接URLアクセス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正常</w:t>
            </w:r>
          </w:p>
        </w:tc>
      </w:tr>
      <w:tr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存在しない招待コード</w:t>
            </w:r>
          </w:p>
        </w:tc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正常（誤参加なし）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同一ユーザーの重複参加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正常（重複なし）</w:t>
            </w:r>
          </w:p>
        </w:tc>
      </w:tr>
      <w:tr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存在しない予定ID</w:t>
            </w:r>
          </w:p>
        </w:tc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「予定が見つかりません」表示＋ホーム導線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未参加ユーザーの予定データ露出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予定内容を表示しないことを確認</w:t>
            </w:r>
          </w:p>
        </w:tc>
      </w:tr>
      <w:tr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Function anon EXECUTE</w:t>
            </w:r>
          </w:p>
        </w:tc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削除確認済み</w:t>
            </w:r>
          </w:p>
        </w:tc>
      </w:tr>
    </w:tbl>
    <w:p/>
    <w:p>
      <w:r>
        <w:t>RLSの低レベル逆向きテスト（他人のresponse/member更新、非memberからresponses直接取得等）は総合テストケース上で未実施項目として継続管理する。</w:t>
      </w:r>
    </w:p>
    <w:p>
      <w:pPr>
        <w:pStyle w:val="Heading1"/>
      </w:pPr>
      <w:r>
        <w:t>9. 開発用テストデータ</w:t>
      </w:r>
    </w:p>
    <w:p>
      <w:pPr>
        <w:pStyle w:val="ListBullet"/>
      </w:pPr>
      <w:r>
        <w:t>UI_TEST_DATASET_V2.sql をfixtureとして使用する。</w:t>
      </w:r>
    </w:p>
    <w:p>
      <w:pPr>
        <w:pStyle w:val="ListBullet"/>
      </w:pPr>
      <w:r>
        <w:t>invite_code=UIT% のデータを対象に再生成し、通常データを残す。</w:t>
      </w:r>
    </w:p>
    <w:p>
      <w:pPr>
        <w:pStyle w:val="ListBullet"/>
      </w:pPr>
      <w:r>
        <w:t>実Auth UIDや個人名をGit管理対象へ保存せず、実行時プレースホルダーで置換する。</w:t>
      </w:r>
    </w:p>
    <w:p>
      <w:pPr>
        <w:pStyle w:val="ListBullet"/>
      </w:pPr>
      <w:r>
        <w:t>地名は個人生活圏に依存しない一般的なサンプルを使用する。</w:t>
      </w:r>
    </w:p>
    <w:p>
      <w:pPr>
        <w:pStyle w:val="Heading1"/>
      </w:pPr>
      <w:r>
        <w:t>10. 今後の拡張・確認候補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5156"/>
            <w:vAlign w:val="center"/>
            <w:shd w:fill="237C78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扱い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members SELECT強化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参加処理の完全RPC化後に同一予定member限定を検討</w:t>
            </w:r>
          </w:p>
        </w:tc>
      </w:tr>
      <w:tr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DELETE policy</w:t>
            </w:r>
          </w:p>
        </w:tc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予定削除・退出・回答削除の仕様時に追加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updated_at自動更新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必要ならtrigger化</w:t>
            </w:r>
          </w:p>
        </w:tc>
      </w:tr>
      <w:tr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status制約</w:t>
            </w:r>
          </w:p>
        </w:tc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状態追加時にCHECK等を検討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ON DELETE CASCADE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実DBへの適用有無を確認して必要なら追加</w:t>
            </w:r>
          </w:p>
        </w:tc>
      </w:tr>
      <w:tr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日付範囲CHECK</w:t>
            </w:r>
          </w:p>
        </w:tc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start_date &lt;= end_date を必要に応じて追加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Index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実データ量・クエリ計測後に判断</w:t>
            </w:r>
          </w:p>
        </w:tc>
      </w:tr>
      <w:tr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RLS逆向きテスト</w:t>
            </w:r>
          </w:p>
        </w:tc>
        <w:tc>
          <w:tcPr>
            <w:tcW w:type="dxa" w:w="5156"/>
            <w:vAlign w:val="center"/>
            <w:shd w:fill="F5FAF9"/>
          </w:tcPr>
          <w:p>
            <w:r/>
            <w:r>
              <w:rPr>
                <w:rFonts w:ascii="Yu Gothic" w:hAnsi="Yu Gothic" w:eastAsia="Yu Gothic"/>
                <w:b w:val="0"/>
                <w:sz w:val="16"/>
              </w:rPr>
              <w:t>TC-036〜039を中心に継続</w:t>
            </w:r>
          </w:p>
        </w:tc>
      </w:tr>
    </w:tbl>
    <w:p/>
    <w:p>
      <w:pPr>
        <w:pStyle w:val="Heading1"/>
      </w:pPr>
      <w:r>
        <w:t>11. 確定状態</w:t>
      </w:r>
    </w:p>
    <w:p>
      <w:r>
        <w:t>MVPのDB・RLS設計としてV2.1を確定する。V2.1ではVercel本番テストで検出した作成者SELECT要件を反映済み。今後は「どこいく？」仕様、設定画面、残テスト、RLSハードニングを継続する。</w:t>
      </w:r>
    </w:p>
    <w:sectPr w:rsidR="00FC693F" w:rsidRPr="0006063C" w:rsidSect="00034616">
      <w:footerReference w:type="default" r:id="rId9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DB・RLS設計書 V2.1 確定版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237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37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63B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