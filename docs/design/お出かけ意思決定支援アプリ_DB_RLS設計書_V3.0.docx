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/>
          <w:b/>
          <w:color w:val="1F7A74"/>
          <w:sz w:val="40"/>
        </w:rPr>
        <w:t>お出かけ意思決定支援アプリ</w:t>
      </w:r>
    </w:p>
    <w:p>
      <w:pPr>
        <w:jc w:val="center"/>
      </w:pPr>
      <w:r>
        <w:rPr>
          <w:color w:val="65727E"/>
          <w:sz w:val="20"/>
        </w:rPr>
        <w:t>DB・RLS 設計書</w:t>
      </w:r>
    </w:p>
    <w:p>
      <w:pPr>
        <w:jc w:val="center"/>
      </w:pPr>
      <w:r>
        <w:rPr>
          <w:b/>
          <w:color w:val="22313F"/>
          <w:sz w:val="18"/>
        </w:rPr>
        <w:t>V3.0  |  2026-08-31</w:t>
      </w:r>
    </w:p>
    <w:p>
      <w:pPr>
        <w:jc w:val="center"/>
      </w:pPr>
      <w:r>
        <w:rPr>
          <w:color w:val="65727E"/>
          <w:sz w:val="17"/>
        </w:rPr>
        <w:t>現行実装・Migration・UI_TEST_DATASET_V3に基づく更新版</w:t>
      </w:r>
    </w:p>
    <w:p/>
    <w:p>
      <w:pPr>
        <w:pStyle w:val="Heading1"/>
        <w:keepNext/>
      </w:pPr>
      <w:r>
        <w:t>1. 設計概要</w:t>
      </w:r>
    </w:p>
    <w:p>
      <w:r>
        <w:t>予定を中心にmembersとresponsesを関連付ける3テーブル構成。Supabase Anonymous Authで利用者を識別し、RLSでDB APIレベルのアクセス制御を行う。ベースラインは001_create_database.sql、RLS/Functionは002_setup_rls_and_functions.sql、予定交通方針は003_add_schedule_transport_policy.sqlで追加する。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22313F"/>
                <w:sz w:val="17"/>
              </w:rPr>
              <w:t>重要：001のCREATE TABLEにはtransport_policyを含めず、003 Migrationで schedules.transport_policy を追加する。新環境再現時は 001 → 002 → 003 の順で適用する。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テーブル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役割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主な関連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予定名、期間、状態、招待コード、作成者、交通方針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1:N members / responses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予定参加者と表示名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schedule_id → schedules.id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参加者の回答内容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schedule_id → schedules.id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テーブル定義</w:t>
      </w:r>
    </w:p>
    <w:p>
      <w:pPr>
        <w:pStyle w:val="Heading2"/>
        <w:keepNext/>
      </w:pPr>
      <w:r>
        <w:t>2.1 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カラム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型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Default / 制約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役割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gen_random_uuid() / PK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予定ID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title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予定名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start_date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CHECK start_date &lt;= end_date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候補開始日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end_date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CHECK start_date &lt;= end_date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候補終了日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メモ（現行Create UIでは未入力）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'active'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 / completed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invite_code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招待コード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created_by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作成者Auth UID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now()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作成日時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transport_policy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'flexible' / CHECK transit|flexible（003）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予定単位の移動方針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カラム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型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Default / 制約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役割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gen_random_uuid() / PK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参加者行ID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schedule_id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FK → schedules(id) ON DELETE CASCADE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予定ID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UNIQUE(schedule_id,user_id)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参加者Auth UID（text）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name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表示名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now()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参加日時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カラム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型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Default / 制約</w:t>
            </w:r>
          </w:p>
        </w:tc>
        <w:tc>
          <w:tcPr>
            <w:tcW w:type="dxa" w:w="203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役割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gen_random_uuid() / PK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回答ID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schedule_id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FK → schedules(id) ON DELETE CASCADE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予定ID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UNIQUE(schedule_id,user_id)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回答者Auth UID（uuid）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available_dates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text[]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{}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参加可能日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text[]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{}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やりたいこと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交通整合制約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徒歩/車の出発地点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departure_lat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double precision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交通整合制約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出発緯度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departure_lng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double precision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交通整合制約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出発経度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transport_mode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walking/driving/transit/null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回答上の移動手段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travel_time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&gt;0 またはNULL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徒歩/車の移動可能時間（分）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preferred_areas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text[]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{} / 最大5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行きたい場所・ジャンル。1要素=1票、重複可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now()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作成日時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now()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更新日時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主要制約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制約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schedules_date_range_check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start_date &lt;= end_date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schedules_invite_code_key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invite_code UNIQUE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schedules_transport_policy_check（003）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transport_policy in ('transit','flexible')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members_schedule_user_unique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(schedule_id,user_id) UNIQUE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schedule_id → schedules(id) ON DELETE CASCADE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responses_schedule_user_unique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(schedule_id,user_id) UNIQUE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responses_preferred_areas_max_5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preferred_areas 最大5要素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responses_transport_mode_check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walking / driving / transit / null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responses_travel_time_positive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travel_time はNULLまたは正数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responses_transport_consistency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徒歩・車は地点/座標/時間必須。transitはそれらNULLかつpreferred_areas 1〜5。nullは地点/時間NULL。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schedule_id → schedules(id) ON DELETE CASCADE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RLS / Policy 確定仕様</w:t>
      </w:r>
    </w:p>
    <w:p>
      <w:r>
        <w:t>schedules / members / responses はRLS有効。Anonymous Auth利用者も認証後はauthenticatedロールとして扱う。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条件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created_by = auth.uid()::text OR is_schedule_member(id)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INSERT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created_by = auth.uid()::text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authenticated に対して using(true)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INSERT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user_id = auth.uid()::text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本人のuser_idのみ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同一予定memberのみ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INSERT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user_id=auth.uid() かつ同一予定member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本人のuser_idのみ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本人のuser_idのみ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22313F"/>
                <w:sz w:val="17"/>
              </w:rPr>
              <w:t>旧V2.1設計書ではresponses DELETE policyを「なし」としていたが、現行002では users can delete own responses を定義している。予定削除・member退出のDELETE policyは依然未定義。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BUG0827-001</w:t>
      </w:r>
    </w:p>
    <w:p>
      <w:r>
        <w:t>予定INSERT直後は作成者本人のmembers登録前であるため、memberのみのSELECT policyでは .select().single() が403となった。現在は「member または created_by が本人」をSELECT条件とし、作成直後の予定ID取得を許可する。</w:t>
      </w:r>
    </w:p>
    <w:p>
      <w:pPr>
        <w:pStyle w:val="Heading1"/>
        <w:keepNext/>
      </w:pPr>
      <w:r>
        <w:t>5. DB Function / RPC</w:t>
      </w:r>
    </w:p>
    <w:p>
      <w:pPr>
        <w:pStyle w:val="Heading2"/>
        <w:keepNext/>
      </w:pPr>
      <w:r>
        <w:t>5.1 is_schedule_member(uuid)</w:t>
      </w:r>
    </w:p>
    <w:p>
      <w:r>
        <w:t>現在の認証ユーザーが指定予定のmemberかを判定するSECURITY DEFINER関数。members.user_id(text)と auth.uid()::text を比較する。</w:t>
      </w:r>
    </w:p>
    <w:p>
      <w:pPr>
        <w:pStyle w:val="Heading2"/>
        <w:keepNext/>
      </w:pPr>
      <w:r>
        <w:t>5.2 find_schedule_by_invite_code(text)</w:t>
      </w:r>
    </w:p>
    <w:p>
      <w:r>
        <w:t>未参加ユーザーが招待コードから予定を特定する限定RPC。auth.uid()が存在するとき、trim + 大文字小文字非区別で一致する1件を返す。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返却項目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予定ID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title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予定名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start_date / end_date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候補期間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memo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メモ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状態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invite_code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招待コード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22313F"/>
                <w:sz w:val="17"/>
              </w:rPr>
              <w:t>現行RPCはtransport_policyを返却しない。参加前画面で交通方針を利用する要件が生じた場合はRPC返却列の拡張が必要。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Function権限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authenticated</w:t>
            </w:r>
          </w:p>
        </w:tc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anon</w:t>
            </w:r>
          </w:p>
        </w:tc>
        <w:tc>
          <w:tcPr>
            <w:tcW w:type="dxa" w:w="2541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service_role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is_schedule_member(uuid)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なし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EXECUTE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find_schedule_by_invite_code(text)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なし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EXECUTE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招待参加フロー</w:t>
      </w:r>
    </w:p>
    <w:p>
      <w:pPr>
        <w:pStyle w:val="ListNumber"/>
      </w:pPr>
      <w:r>
        <w:t>Supabase Authで認証しauthenticatedになる。</w:t>
      </w:r>
    </w:p>
    <w:p>
      <w:pPr>
        <w:pStyle w:val="ListNumber"/>
      </w:pPr>
      <w:r>
        <w:t>招待コードをfind_schedule_by_invite_code()へ渡し、必要最小限の予定情報を取得。</w:t>
      </w:r>
    </w:p>
    <w:p>
      <w:pPr>
        <w:pStyle w:val="ListNumber"/>
      </w:pPr>
      <w:r>
        <w:t>本人のuser_id(text)とdisplayNameでmembersへ登録。</w:t>
      </w:r>
    </w:p>
    <w:p>
      <w:pPr>
        <w:pStyle w:val="ListNumber"/>
      </w:pPr>
      <w:r>
        <w:t>member登録後は通常RLSにより予定・回答へアクセス。</w:t>
      </w:r>
    </w:p>
    <w:p>
      <w:pPr>
        <w:pStyle w:val="ListNumber"/>
      </w:pPr>
      <w:r>
        <w:t>responses保存時はresponses.user_id(uuid)=auth.uid()で本人性を確認。</w:t>
      </w:r>
    </w:p>
    <w:p>
      <w:pPr>
        <w:pStyle w:val="Heading1"/>
        <w:keepNext/>
      </w:pPr>
      <w:r>
        <w:t>7. 型の注意点</w:t>
      </w:r>
    </w:p>
    <w:p>
      <w:pPr>
        <w:pStyle w:val="ListBullet"/>
      </w:pPr>
      <w:r>
        <w:t>schedules.created_by : text</w:t>
      </w:r>
    </w:p>
    <w:p>
      <w:pPr>
        <w:pStyle w:val="ListBullet"/>
      </w:pPr>
      <w:r>
        <w:t>members.user_id : text</w:t>
      </w:r>
    </w:p>
    <w:p>
      <w:pPr>
        <w:pStyle w:val="ListBullet"/>
      </w:pPr>
      <w:r>
        <w:t>responses.user_id : uuid</w:t>
      </w:r>
    </w:p>
    <w:p>
      <w:pPr>
        <w:pStyle w:val="ListBullet"/>
      </w:pPr>
      <w:r>
        <w:t>フロントエンドではMember.id / ScheduleResponse.userIdはいずれもstringとして扱う。</w:t>
      </w:r>
    </w:p>
    <w:p>
      <w:pPr>
        <w:pStyle w:val="ListBullet"/>
      </w:pPr>
      <w:r>
        <w:t>RLS比較ではmembersは auth.uid()::text、responsesは auth.uid() を使い分ける。</w:t>
      </w:r>
    </w:p>
    <w:p>
      <w:pPr>
        <w:pStyle w:val="Heading1"/>
        <w:keepNext/>
      </w:pPr>
      <w:r>
        <w:t>8. 予定交通方針と回答整合性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transport_policy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response transport_mode</w:t>
            </w:r>
          </w:p>
        </w:tc>
        <w:tc>
          <w:tcPr>
            <w:tcW w:type="dxa" w:w="3389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保存条件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departure/lat/lng/travel_time はNULL。preferred_areasは1〜5。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flexible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walking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departure/lat/lng/travel_time必須。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flexible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driving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departure/lat/lng/travel_time必須。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flexible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departure/lat/lng/travel_timeはNULL。preferred_areasは0〜5。</w:t>
            </w:r>
          </w:p>
        </w:tc>
      </w:tr>
    </w:tbl>
    <w:p>
      <w:pPr>
        <w:spacing w:after="20"/>
      </w:pPr>
    </w:p>
    <w:p>
      <w:r>
        <w:t>DBのresponses_transport_consistencyはresponse単体の整合性を保証する。schedule.transport_policyとresponse.transport_modeの組み合わせ整合性はアプリ側の入力フローで担保している。</w:t>
      </w:r>
    </w:p>
    <w:p>
      <w:pPr>
        <w:pStyle w:val="Heading1"/>
        <w:keepNext/>
      </w:pPr>
      <w:r>
        <w:t>9. 開発用テストデータ</w:t>
      </w:r>
    </w:p>
    <w:p>
      <w:r>
        <w:t>UI_TEST_DATASET_V3をUI・結合・回帰確認用fixtureとして使用する。実行時にAuth UIDと表示名を差し替え、invite_code=UIT%のテストデータだけを再生成する。</w:t>
      </w:r>
    </w:p>
    <w:p>
      <w:pPr>
        <w:pStyle w:val="ListBullet"/>
      </w:pPr>
      <w:r>
        <w:t>transit予定 / flexible予定</w:t>
      </w:r>
    </w:p>
    <w:p>
      <w:pPr>
        <w:pStyle w:val="ListBullet"/>
      </w:pPr>
      <w:r>
        <w:t>未回答 / 回答待ち / 全員回答済み</w:t>
      </w:r>
    </w:p>
    <w:p>
      <w:pPr>
        <w:pStyle w:val="ListBullet"/>
      </w:pPr>
      <w:r>
        <w:t>完全一致 / ばらつき / 何でもOK</w:t>
      </w:r>
    </w:p>
    <w:p>
      <w:pPr>
        <w:pStyle w:val="ListBullet"/>
      </w:pPr>
      <w:r>
        <w:t>preferred_areas 重複票 / 最大5票 / 空配列</w:t>
      </w:r>
    </w:p>
    <w:p>
      <w:pPr>
        <w:pStyle w:val="ListBullet"/>
      </w:pPr>
      <w:r>
        <w:t>徒歩 / 車 / 条件なし</w:t>
      </w:r>
    </w:p>
    <w:p>
      <w:pPr>
        <w:pStyle w:val="ListBullet"/>
      </w:pPr>
      <w:r>
        <w:t>月またぎ / 年またぎ / 長文 / 多人数</w:t>
      </w:r>
    </w:p>
    <w:p>
      <w:pPr>
        <w:pStyle w:val="ListBullet"/>
      </w:pPr>
      <w:r>
        <w:t>completed予定 / current user非参加</w:t>
      </w:r>
    </w:p>
    <w:p>
      <w:pPr>
        <w:pStyle w:val="Heading1"/>
        <w:keepNext/>
      </w:pPr>
      <w:r>
        <w:t>10. 本番・検証状況</w:t>
      </w:r>
    </w:p>
    <w:p>
      <w:pPr>
        <w:pStyle w:val="ListBullet"/>
      </w:pPr>
      <w:r>
        <w:t>予定作成、招待URL/コード参加、別ユーザー回答、回答変更・再集計、リロード/直接URL、存在しない招待コード、重複参加、存在しない予定ID、未参加ユーザーへの予定データ非露出は旧V2.1時点で確認済み。</w:t>
      </w:r>
    </w:p>
    <w:p>
      <w:pPr>
        <w:pStyle w:val="ListBullet"/>
      </w:pPr>
      <w:r>
        <w:t>今回の交通方針・新UI・簡易移動範囲・Home/List再設計については総合テストv2.0で再実施対象を管理する。</w:t>
      </w:r>
    </w:p>
    <w:p>
      <w:pPr>
        <w:pStyle w:val="Heading1"/>
        <w:keepNext/>
      </w:pPr>
      <w:r>
        <w:t>11. 今後の確認・改善候補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5083"/>
            <w:shd w:fill="1F7A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扱い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members SELECT強化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参加処理完全RPC化後に同一予定member限定を検討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予定/member DELETE policy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削除・退出仕様確定時に追加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responses DELETE policy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本人削除は現行002で存在。UIからの削除機能は未提供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必要ならtrigger自動更新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status制約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状態追加時にCHECK等を検討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Index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実データ量・クエリ計測後に判断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RLS逆向きテスト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総合テストv2.0で継続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createScheduleトランザクション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schedule insert → member insertの部分失敗対策を別Phaseで検討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transport_policy RPC返却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参加前に必要となった場合のみ拡張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27E"/>
        <w:sz w:val="15"/>
      </w:rPr>
      <w:t>お出かけ意思決定支援アプリ DB・RLS設計書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Yu Gothic" w:hAnsi="Yu Gothic"/>
      <w:color w:val="22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7A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2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7A7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Yu Gothic" w:hAnsi="Yu Gothic"/>
      <w:b/>
      <w:color w:val="1F7A7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Yu Gothic" w:hAnsi="Yu Gothic"/>
      <w:color w:val="65727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