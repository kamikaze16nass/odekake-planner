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/>
          <w:b/>
          <w:color w:val="1F7A74"/>
          <w:sz w:val="40"/>
        </w:rPr>
        <w:t>複数人のお出かけ意思決定支援アプリ</w:t>
      </w:r>
    </w:p>
    <w:p>
      <w:pPr>
        <w:jc w:val="center"/>
      </w:pPr>
      <w:r>
        <w:rPr>
          <w:color w:val="65727E"/>
          <w:sz w:val="20"/>
        </w:rPr>
        <w:t>企画書</w:t>
      </w:r>
    </w:p>
    <w:p>
      <w:pPr>
        <w:jc w:val="center"/>
      </w:pPr>
      <w:r>
        <w:rPr>
          <w:b/>
          <w:color w:val="22313F"/>
          <w:sz w:val="18"/>
        </w:rPr>
        <w:t>V6  |  2026-08-31</w:t>
      </w:r>
    </w:p>
    <w:p>
      <w:pPr>
        <w:jc w:val="center"/>
      </w:pPr>
      <w:r>
        <w:rPr>
          <w:color w:val="65727E"/>
          <w:sz w:val="17"/>
        </w:rPr>
        <w:t>現行実装・Migration・UI_TEST_DATASET_V3に基づく更新版</w:t>
      </w:r>
    </w:p>
    <w:p/>
    <w:p>
      <w:pPr>
        <w:pStyle w:val="Heading1"/>
        <w:keepNext/>
      </w:pPr>
      <w:r>
        <w:t>1. プロダクト概要</w:t>
      </w:r>
    </w:p>
    <w:p>
      <w:r>
        <w:t>複数人で遊びや外出の予定を立てる際に、それぞれの希望や条件を集約・可視化し、「いつ・どこで・何をするか」を決めるまでの意思決定を支援するWebアプリ。単なる日程調整ではなく、チャット上に散らばりやすい希望を一か所へ集め、グループ全体の傾向を見える状態にする。</w:t>
      </w:r>
    </w:p>
    <w:p>
      <w:pPr>
        <w:pStyle w:val="Heading1"/>
        <w:keepNext/>
      </w:pPr>
      <w:r>
        <w:t>2. 解決したい課題</w:t>
      </w:r>
    </w:p>
    <w:p>
      <w:pPr>
        <w:pStyle w:val="ListBullet"/>
      </w:pPr>
      <w:r>
        <w:t>参加可能日、やりたいこと、移動条件、行きたい場所・ジャンルが人によって異なる。</w:t>
      </w:r>
    </w:p>
    <w:p>
      <w:pPr>
        <w:pStyle w:val="ListBullet"/>
      </w:pPr>
      <w:r>
        <w:t>「何でもOK」の人と具体的な希望を持つ人が混在し、チャットでは条件整理が難しい。</w:t>
      </w:r>
    </w:p>
    <w:p>
      <w:pPr>
        <w:pStyle w:val="ListBullet"/>
      </w:pPr>
      <w:r>
        <w:t>参加人数が増えるほど、誰か一人が回答を拾って整理する負担が大きくなる。</w:t>
      </w:r>
    </w:p>
    <w:p>
      <w:pPr>
        <w:pStyle w:val="ListBullet"/>
      </w:pPr>
      <w:r>
        <w:t>回答が揃っていない途中段階でも、現在地と次に必要な行動を把握したい。</w:t>
      </w:r>
    </w:p>
    <w:p>
      <w:pPr>
        <w:pStyle w:val="Heading1"/>
        <w:keepNext/>
      </w:pPr>
      <w:r>
        <w:t>3. 提供する価値</w:t>
      </w:r>
    </w:p>
    <w:p>
      <w:pPr>
        <w:pStyle w:val="ListBullet"/>
      </w:pPr>
      <w:r>
        <w:t>各参加者が自分の条件だけを回答すれば、日付・活動・希望エリア等の集計を確認できる。</w:t>
      </w:r>
    </w:p>
    <w:p>
      <w:pPr>
        <w:pStyle w:val="ListBullet"/>
      </w:pPr>
      <w:r>
        <w:t>Homeで「今の自分に必要な行動」を把握し、予定一覧で参加中の予定を状態別に探せる。</w:t>
      </w:r>
    </w:p>
    <w:p>
      <w:pPr>
        <w:pStyle w:val="ListBullet"/>
      </w:pPr>
      <w:r>
        <w:t>予定詳細で回答状況と自分の回答を確認し、集計結果で回答の傾向を確認する。</w:t>
      </w:r>
    </w:p>
    <w:p>
      <w:pPr>
        <w:pStyle w:val="ListBullet"/>
      </w:pPr>
      <w:r>
        <w:t>入力と確認を必要以上に分断せず、モバイルで短い操作で完結できるUIを目指す。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color w:val="22313F"/>
                <w:sz w:val="17"/>
              </w:rPr>
              <w:t>現行の集計結果上部は「日付・やりたいこと・希望エリア」の3軸をそれぞれ独立集計した代表値であり、組み合わせ最適化や「おすすめ」を算出しているわけではない。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想定ユーザー</w:t>
      </w:r>
    </w:p>
    <w:p>
      <w:r>
        <w:t>友人、家族、同僚など複数人で遊びや外出の予定を決めるユーザー。近距離のグループだけでなく、離れた地域から集まるケースも想定する。</w:t>
      </w:r>
    </w:p>
    <w:p>
      <w:pPr>
        <w:pStyle w:val="Heading1"/>
        <w:keepNext/>
      </w:pPr>
      <w:r>
        <w:t>5. 基本利用フロー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ケース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主要フロー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予定を作成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HOME → 予定作成 → おでかけ条件入力 → 予定詳細 → 招待 / 集計結果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招待コードから参加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HOME → 招待コード入力 → おでかけ条件入力 → 予定詳細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招待URLから参加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招待URL → おでかけ条件入力 → 予定詳細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予定を探す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予定一覧 → 予定詳細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回答を変更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予定詳細 → おでかけ条件入力 → 予定詳細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MVPの範囲</w:t>
      </w:r>
    </w:p>
    <w:p>
      <w:pPr>
        <w:pStyle w:val="ListBullet"/>
      </w:pPr>
      <w:r>
        <w:t>ホーム</w:t>
      </w:r>
    </w:p>
    <w:p>
      <w:pPr>
        <w:pStyle w:val="ListBullet"/>
      </w:pPr>
      <w:r>
        <w:t>予定作成</w:t>
      </w:r>
    </w:p>
    <w:p>
      <w:pPr>
        <w:pStyle w:val="ListBullet"/>
      </w:pPr>
      <w:r>
        <w:t>おでかけ条件入力</w:t>
      </w:r>
    </w:p>
    <w:p>
      <w:pPr>
        <w:pStyle w:val="ListBullet"/>
      </w:pPr>
      <w:r>
        <w:t>予定詳細</w:t>
      </w:r>
    </w:p>
    <w:p>
      <w:pPr>
        <w:pStyle w:val="ListBullet"/>
      </w:pPr>
      <w:r>
        <w:t>予定一覧</w:t>
      </w:r>
    </w:p>
    <w:p>
      <w:pPr>
        <w:pStyle w:val="ListBullet"/>
      </w:pPr>
      <w:r>
        <w:t>集計結果</w:t>
      </w:r>
    </w:p>
    <w:p>
      <w:pPr>
        <w:pStyle w:val="ListBullet"/>
      </w:pPr>
      <w:r>
        <w:t>招待</w:t>
      </w:r>
    </w:p>
    <w:p>
      <w:pPr>
        <w:pStyle w:val="ListBullet"/>
      </w:pPr>
      <w:r>
        <w:t>招待URL / 招待コード参加</w:t>
      </w:r>
    </w:p>
    <w:p>
      <w:pPr>
        <w:pStyle w:val="ListBullet"/>
      </w:pPr>
      <w:r>
        <w:t>下部ナビゲーション</w:t>
      </w:r>
    </w:p>
    <w:p>
      <w:pPr>
        <w:pStyle w:val="ListBullet"/>
      </w:pPr>
      <w:r>
        <w:t>初回表示名設定</w:t>
      </w:r>
    </w:p>
    <w:p>
      <w:pPr>
        <w:pStyle w:val="ListBullet"/>
      </w:pPr>
      <w:r>
        <w:t>Geoapifyによる出発地点のGeocoding / Reverse Geocoding</w:t>
      </w:r>
    </w:p>
    <w:p>
      <w:pPr>
        <w:pStyle w:val="ListBullet"/>
      </w:pPr>
      <w:r>
        <w:t>徒歩・車回答の簡易移動範囲表示</w:t>
      </w:r>
    </w:p>
    <w:p>
      <w:r>
        <w:t>過去予定の履歴管理、最終候補地・店舗の自動推薦、AIによる具体提案、天気連携は現行MVPには含めない。</w:t>
      </w:r>
    </w:p>
    <w:p>
      <w:pPr>
        <w:pStyle w:val="Heading1"/>
        <w:keepNext/>
      </w:pPr>
      <w:r>
        <w:t>7. ホーム</w:t>
      </w:r>
    </w:p>
    <w:p>
      <w:r>
        <w:t>Homeは「今の自分に必要な行動を見る画面」。全予定を並べず、active予定を状態別に分類し、それぞれ開催期間が近い代表1件のみを表示する。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状態</w:t>
            </w:r>
          </w:p>
        </w:tc>
        <w:tc>
          <w:tcPr>
            <w:tcW w:type="dxa" w:w="2541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表示</w:t>
            </w:r>
          </w:p>
        </w:tc>
        <w:tc>
          <w:tcPr>
            <w:tcW w:type="dxa" w:w="2541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主要CTA</w:t>
            </w:r>
          </w:p>
        </w:tc>
        <w:tc>
          <w:tcPr>
            <w:tcW w:type="dxa" w:w="2541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遷移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自分が未回答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回答が必要な予定があります！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回答する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おでかけ条件入力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自分は回答済み・誰かの回答待ち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みんなの回答を待っています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予定を見る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予定詳細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全員回答済み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みんなの回答がそろいました！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集計結果を見る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集計結果</w:t>
            </w:r>
          </w:p>
        </w:tc>
      </w:tr>
    </w:tbl>
    <w:p>
      <w:pPr>
        <w:spacing w:after="20"/>
      </w:pPr>
    </w:p>
    <w:p>
      <w:pPr>
        <w:pStyle w:val="ListBullet"/>
      </w:pPr>
      <w:r>
        <w:t>各状態は最大1件。並び順は startDate → endDate → id の昇順。</w:t>
      </w:r>
    </w:p>
    <w:p>
      <w:pPr>
        <w:pStyle w:val="ListBullet"/>
      </w:pPr>
      <w:r>
        <w:t>3状態すべてが空の場合のみ「今やることはありません」を表示。</w:t>
      </w:r>
    </w:p>
    <w:p>
      <w:pPr>
        <w:pStyle w:val="ListBullet"/>
      </w:pPr>
      <w:r>
        <w:t>予定作成CTAは通常Homeで常時1つ表示。</w:t>
      </w:r>
    </w:p>
    <w:p>
      <w:pPr>
        <w:pStyle w:val="ListBullet"/>
      </w:pPr>
      <w:r>
        <w:t>招待コード参加と初回displayName設定はHomeで扱う。</w:t>
      </w:r>
    </w:p>
    <w:p>
      <w:pPr>
        <w:pStyle w:val="Heading1"/>
        <w:keepNext/>
      </w:pPr>
      <w:r>
        <w:t>8. 予定作成</w:t>
      </w:r>
    </w:p>
    <w:p>
      <w:r>
        <w:t>予定単位で決める情報だけを入力する。個々の参加者の希望は作成後の条件入力で回答する。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予定名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必須。trim後が空のとき作成不可。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開催候補期間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必須。開始日から最大3暦月。月末は対象月末へクランプ。年またぎ可。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移動方法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「各自で選ぶ（flexible）」または「電車で行く（transit）」のラジオ選択。初期値はflexible。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メモ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DB/型には保持するが、現行の予定作成UIでは入力しない。</w:t>
            </w:r>
          </w:p>
        </w:tc>
      </w:tr>
    </w:tbl>
    <w:p>
      <w:pPr>
        <w:spacing w:after="20"/>
      </w:pPr>
    </w:p>
    <w:p>
      <w:r>
        <w:t>作成後は作成者自身をmembersへ登録し、そのままおでかけ条件入力へ進む。</w:t>
      </w:r>
    </w:p>
    <w:p>
      <w:pPr>
        <w:pStyle w:val="Heading1"/>
        <w:keepNext/>
      </w:pPr>
      <w:r>
        <w:t>9. おでかけ条件入力</w:t>
      </w:r>
    </w:p>
    <w:p>
      <w:pPr>
        <w:pStyle w:val="Heading2"/>
        <w:keepNext/>
      </w:pPr>
      <w:r>
        <w:t>9.1 共通項目</w:t>
      </w:r>
    </w:p>
    <w:p>
      <w:pPr>
        <w:pStyle w:val="ListBullet"/>
      </w:pPr>
      <w:r>
        <w:t>いつ遊べる？：予定の候補期間内から複数日を選択。</w:t>
      </w:r>
    </w:p>
    <w:p>
      <w:pPr>
        <w:pStyle w:val="ListBullet"/>
      </w:pPr>
      <w:r>
        <w:t>なにしたい？：ごはん / 映画 / ショッピング / アクティビティ / 美術館 / のんびり / 何でもOK。「何でもOK」は他の活動と排他的。</w:t>
      </w:r>
    </w:p>
    <w:p>
      <w:pPr>
        <w:pStyle w:val="ListBullet"/>
      </w:pPr>
      <w:r>
        <w:t>行きたい場所・ジャンル：最大5枠。自由入力。重複可。1要素を1票として集計。</w:t>
      </w:r>
    </w:p>
    <w:p>
      <w:pPr>
        <w:pStyle w:val="Heading2"/>
        <w:keepNext/>
      </w:pPr>
      <w:r>
        <w:t>9.2 移動条件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予定方針</w:t>
            </w:r>
          </w:p>
        </w:tc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回答UI</w:t>
            </w:r>
          </w:p>
        </w:tc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保存ルール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transit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移動手段は電車で固定。回答者は選択しない。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transportMode=transit。出発地点・緯度経度・移動時間はNULL。希望エリア1〜5票必須。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flexible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徒歩 / 車 / 条件なし から選択。電車は選ばない。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徒歩・車は出発地点、緯度経度、移動時間必須。条件なしはそれらを保存しない。希望エリアは0〜5票。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移動手段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移動時間UI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徒歩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10〜60分、10分刻み（初期30分）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車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30〜180分、30分刻み（初期60分）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電車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入力なし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条件なし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入力なし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9.3 出発地点と地図</w:t>
      </w:r>
    </w:p>
    <w:p>
      <w:r>
        <w:t>徒歩・車ではGeoapifyとLeafletを利用し、地名入力から座標を取得するForward Geocodingと、地図上の地点から住所・地名を得るReverse Geocodingを利用する。保存対象は表示用の出発地点文字列と緯度・経度。</w:t>
      </w:r>
    </w:p>
    <w:p>
      <w:pPr>
        <w:pStyle w:val="Heading1"/>
        <w:keepNext/>
      </w:pPr>
      <w:r>
        <w:t>10. 予定詳細</w:t>
      </w:r>
    </w:p>
    <w:p>
      <w:r>
        <w:t>「この予定はいまどうなっているか」を確認する画面。情報優先度は 回答状況 → 集計結果CTA → あなたの回答 → 招待。</w:t>
      </w:r>
    </w:p>
    <w:p>
      <w:pPr>
        <w:pStyle w:val="ListBullet"/>
      </w:pPr>
      <w:r>
        <w:t>上部：予定名、候補期間、移動方針。</w:t>
      </w:r>
    </w:p>
    <w:p>
      <w:pPr>
        <w:pStyle w:val="ListBullet"/>
      </w:pPr>
      <w:r>
        <w:t>回答状況：参加者名と回答済み/未回答。未回答者を先にし、同状態では現在ユーザーを優先。</w:t>
      </w:r>
    </w:p>
    <w:p>
      <w:pPr>
        <w:pStyle w:val="ListBullet"/>
      </w:pPr>
      <w:r>
        <w:t>自分の回答：いつ？ / なにする？ / どこ？ / 移動 をコンパクトに表示。transitでは移動カードを重複表示しない。</w:t>
      </w:r>
    </w:p>
    <w:p>
      <w:pPr>
        <w:pStyle w:val="ListBullet"/>
      </w:pPr>
      <w:r>
        <w:t>集計結果は回答途中でも確認可能。</w:t>
      </w:r>
    </w:p>
    <w:p>
      <w:pPr>
        <w:pStyle w:val="ListBullet"/>
      </w:pPr>
      <w:r>
        <w:t>友達を招待する導線を提供。</w:t>
      </w:r>
    </w:p>
    <w:p>
      <w:pPr>
        <w:pStyle w:val="Heading1"/>
        <w:keepNext/>
      </w:pPr>
      <w:r>
        <w:t>11. 集計結果</w:t>
      </w:r>
    </w:p>
    <w:p>
      <w:pPr>
        <w:pStyle w:val="Heading2"/>
        <w:keepNext/>
      </w:pPr>
      <w:r>
        <w:t>11.1 上部サマリー</w:t>
      </w:r>
    </w:p>
    <w:p>
      <w:r>
        <w:t>「いま一番まとまっている希望」として、日付・活動・希望エリアの各軸で最上位の集計値を独立して表示する。組み合わせとしての最適解・推薦ではない。</w:t>
      </w:r>
    </w:p>
    <w:p>
      <w:pPr>
        <w:pStyle w:val="Heading2"/>
        <w:keepNext/>
      </w:pPr>
      <w:r>
        <w:t>11.2 詳しい集計</w:t>
      </w:r>
    </w:p>
    <w:p>
      <w:pPr>
        <w:pStyle w:val="ListBullet"/>
      </w:pPr>
      <w:r>
        <w:t>日付・活動・希望エリアは上位約3件を表示し、3件目と同票の項目は同順位グループとして保持する。</w:t>
      </w:r>
    </w:p>
    <w:p>
      <w:pPr>
        <w:pStyle w:val="ListBullet"/>
      </w:pPr>
      <w:r>
        <w:t>活動の「何でもOK」は具体的活動すべてに一致する回答として人数に加える。</w:t>
      </w:r>
    </w:p>
    <w:p>
      <w:pPr>
        <w:pStyle w:val="ListBullet"/>
      </w:pPr>
      <w:r>
        <w:t>希望エリアは人ではなく「票」で集計し、同一回答内の重複も別票として数える。</w:t>
      </w:r>
    </w:p>
    <w:p>
      <w:pPr>
        <w:pStyle w:val="ListBullet"/>
      </w:pPr>
      <w:r>
        <w:t>transit予定は「移動手段 / 電車」を短く表示し、移動手段ランキングや徒歩・車時間集計、移動範囲地図を出さない。</w:t>
      </w:r>
    </w:p>
    <w:p>
      <w:pPr>
        <w:pStyle w:val="ListBullet"/>
      </w:pPr>
      <w:r>
        <w:t>flexible予定では徒歩・車・条件なしを集計し、徒歩/車の回答がある場合のみ移動時間と簡易移動範囲を表示する。</w:t>
      </w:r>
    </w:p>
    <w:p>
      <w:pPr>
        <w:pStyle w:val="Heading2"/>
        <w:keepNext/>
      </w:pPr>
      <w:r>
        <w:t>11.3 簡易移動範囲マップ</w:t>
      </w:r>
    </w:p>
    <w:p>
      <w:r>
        <w:t>徒歩は travelTime × 100m、車は travelTime × 500m を半径とする直線距離の概算円を表示する。複数回答の円は重なりが濃く見えるが、共通範囲・到達保証・最適エリアを意味しない。transit・条件なしは対象外。</w:t>
      </w:r>
    </w:p>
    <w:p>
      <w:pPr>
        <w:pStyle w:val="Heading1"/>
        <w:keepNext/>
      </w:pPr>
      <w:r>
        <w:t>12. 予定一覧</w:t>
      </w:r>
    </w:p>
    <w:p>
      <w:r>
        <w:t>「参加している予定を状態別に探す画面」。active予定だけを3状態に分類し、各セクション内を横スクロールで表示する。completedは表示しない。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セクション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条件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自分の回答が必要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current userのresponseがない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みんなの回答待ち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current userは回答済み、responses &lt; members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全員回答済み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members &gt; 0 かつ responses === members</w:t>
            </w:r>
          </w:p>
        </w:tc>
      </w:tr>
    </w:tbl>
    <w:p>
      <w:pPr>
        <w:spacing w:after="20"/>
      </w:pPr>
    </w:p>
    <w:p>
      <w:r>
        <w:t>各ScheduleCardの可視情報は「予定名 / 日程 / 回答進捗 / 自分の状態 / chevron」の5要素のみ。カード全体をRouterLinkとし、状態にかかわらず予定詳細へ遷移する。モバイルではカード幅約88%として次カードを少し見せ、横スクロールを示唆する。</w:t>
      </w:r>
    </w:p>
    <w:p>
      <w:pPr>
        <w:pStyle w:val="Heading1"/>
        <w:keepNext/>
      </w:pPr>
      <w:r>
        <w:t>13. 招待</w:t>
      </w:r>
    </w:p>
    <w:p>
      <w:pPr>
        <w:pStyle w:val="ListBullet"/>
      </w:pPr>
      <w:r>
        <w:t>予定名・招待URL・招待コードを含む招待文を生成。</w:t>
      </w:r>
    </w:p>
    <w:p>
      <w:pPr>
        <w:pStyle w:val="ListBullet"/>
      </w:pPr>
      <w:r>
        <w:t>招待メッセージコピー、OS共有、招待コード単体コピーを提供。</w:t>
      </w:r>
    </w:p>
    <w:p>
      <w:pPr>
        <w:pStyle w:val="ListBullet"/>
      </w:pPr>
      <w:r>
        <w:t>共有API非対応時や共有失敗時はクリップボードへフォールバック。ユーザーキャンセル（AbortError）はエラー扱いしない。</w:t>
      </w:r>
    </w:p>
    <w:p>
      <w:pPr>
        <w:pStyle w:val="Heading1"/>
        <w:keepNext/>
      </w:pPr>
      <w:r>
        <w:t>14. 下部ナビゲーション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役割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ホーム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今の自分に必要な行動、新規予定作成、招待コード参加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active予定を状態別に探す</w:t>
            </w:r>
          </w:p>
        </w:tc>
      </w:tr>
    </w:tbl>
    <w:p>
      <w:pPr>
        <w:spacing w:after="20"/>
      </w:pPr>
    </w:p>
    <w:p>
      <w:r>
        <w:t>表示：Home / 予定一覧 / 予定詳細 / 集計結果。非表示：予定作成 / 条件入力 / 招待。displayName未設定時は予定タブを無効化する。</w:t>
      </w:r>
    </w:p>
    <w:p>
      <w:pPr>
        <w:pStyle w:val="Heading1"/>
        <w:keepNext/>
      </w:pPr>
      <w:r>
        <w:t>15. 日付表示ルール</w:t>
      </w:r>
    </w:p>
    <w:p>
      <w:pPr>
        <w:pStyle w:val="ListBullet"/>
      </w:pPr>
      <w:r>
        <w:t>同一年：MM/DD 〜 MM/DD（例 08/29 〜 09/05）</w:t>
      </w:r>
    </w:p>
    <w:p>
      <w:pPr>
        <w:pStyle w:val="ListBullet"/>
      </w:pPr>
      <w:r>
        <w:t>年またぎ：YYYY/MM/DD 〜 YYYY/MM/DD（例 2026/12/20 〜 2027/02/10）</w:t>
      </w:r>
    </w:p>
    <w:p>
      <w:pPr>
        <w:pStyle w:val="ListBullet"/>
      </w:pPr>
      <w:r>
        <w:t>Homeと予定一覧は共通utilityでUTC変換を行わずにフォーマットする。</w:t>
      </w:r>
    </w:p>
    <w:p>
      <w:pPr>
        <w:pStyle w:val="Heading1"/>
        <w:keepNext/>
      </w:pPr>
      <w:r>
        <w:t>16. 非同期・エラー状態</w:t>
      </w:r>
    </w:p>
    <w:p>
      <w:pPr>
        <w:pStyle w:val="ListBullet"/>
      </w:pPr>
      <w:r>
        <w:t>予定データは idle / loading / success / error を区別し、Loading / Error / Empty / Not Found / Contentを分離する。</w:t>
      </w:r>
    </w:p>
    <w:p>
      <w:pPr>
        <w:pStyle w:val="ListBullet"/>
      </w:pPr>
      <w:r>
        <w:t>再取得失敗時、既にStoreへ予定がある場合は既存表示を保持する。</w:t>
      </w:r>
    </w:p>
    <w:p>
      <w:pPr>
        <w:pStyle w:val="ListBullet"/>
      </w:pPr>
      <w:r>
        <w:t>予定作成・回答保存は送信中状態を持ち、ボタンをdisabledにして二重送信を防止する。</w:t>
      </w:r>
    </w:p>
    <w:p>
      <w:pPr>
        <w:pStyle w:val="ListBullet"/>
      </w:pPr>
      <w:r>
        <w:t>回答保存後は再取得し、current userのresponseがStoreに存在することを確認してから予定詳細へ遷移する。</w:t>
      </w:r>
    </w:p>
    <w:p>
      <w:pPr>
        <w:pStyle w:val="Heading1"/>
        <w:keepNext/>
      </w:pPr>
      <w:r>
        <w:t>17. 現在の技術構成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分野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採用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Vue 3 / TypeScript / Vite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State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Pinia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Routing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Vue Router (History Mode)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Style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SCSS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Backend / DB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Supabase / PostgreSQL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Supabase Anonymous Auth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Control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RLS / PostgreSQL Function・RPC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Map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Leaflet / OpenStreetMap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Geocoding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Geoapify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Hosting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Vercel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データ設計の要点</w:t>
      </w:r>
    </w:p>
    <w:p>
      <w:pPr>
        <w:pStyle w:val="ListBullet"/>
      </w:pPr>
      <w:r>
        <w:t>schedules：予定名、期間、状態、招待コード、作成者、transport_policy等。</w:t>
      </w:r>
    </w:p>
    <w:p>
      <w:pPr>
        <w:pStyle w:val="ListBullet"/>
      </w:pPr>
      <w:r>
        <w:t>members：予定参加者と表示名。</w:t>
      </w:r>
    </w:p>
    <w:p>
      <w:pPr>
        <w:pStyle w:val="ListBullet"/>
      </w:pPr>
      <w:r>
        <w:t>responses：参加可能日、活動、交通手段、出発地点・座標、移動時間、preferred_areas。</w:t>
      </w:r>
    </w:p>
    <w:p>
      <w:pPr>
        <w:pStyle w:val="ListBullet"/>
      </w:pPr>
      <w:r>
        <w:t>集計結果は保存せずresponsesから都度算出する。</w:t>
      </w:r>
    </w:p>
    <w:p>
      <w:pPr>
        <w:pStyle w:val="ListBullet"/>
      </w:pPr>
      <w:r>
        <w:t>表示名はlocalStorageへ保持するが、予定・参加者・回答の正データはSupabase。権限制御はAuth UIDで行う。</w:t>
      </w:r>
    </w:p>
    <w:p>
      <w:pPr>
        <w:pStyle w:val="Heading1"/>
        <w:keepNext/>
      </w:pPr>
      <w:r>
        <w:t>19. 現在の未完了・次期開発</w:t>
      </w:r>
    </w:p>
    <w:p>
      <w:pPr>
        <w:pStyle w:val="ListBullet"/>
      </w:pPr>
      <w:r>
        <w:t>最終候補地 / 店舗の推薦ロジック。現行サマリーは推薦ではなく独立集計。</w:t>
      </w:r>
    </w:p>
    <w:p>
      <w:pPr>
        <w:pStyle w:val="ListBullet"/>
      </w:pPr>
      <w:r>
        <w:t>Geoapify Places / Routing等を利用した候補評価は調査済みだが、実装は保留。</w:t>
      </w:r>
    </w:p>
    <w:p>
      <w:pPr>
        <w:pStyle w:val="ListBullet"/>
      </w:pPr>
      <w:r>
        <w:t>completed / 過去予定の閲覧・履歴管理。</w:t>
      </w:r>
    </w:p>
    <w:p>
      <w:pPr>
        <w:pStyle w:val="ListBullet"/>
      </w:pPr>
      <w:r>
        <w:t>displayName未設定で /schedules 等へ直接アクセスした場合のonboarding迂回対策。</w:t>
      </w:r>
    </w:p>
    <w:p>
      <w:pPr>
        <w:pStyle w:val="ListBullet"/>
      </w:pPr>
      <w:r>
        <w:t>予定作成と作成者member登録のトランザクション化。</w:t>
      </w:r>
    </w:p>
    <w:p>
      <w:pPr>
        <w:pStyle w:val="ListBullet"/>
      </w:pPr>
      <w:r>
        <w:t>通信失敗・RLS逆向きテスト等の残テスト。</w:t>
      </w:r>
    </w:p>
    <w:p>
      <w:pPr>
        <w:pStyle w:val="Heading1"/>
        <w:keepNext/>
      </w:pPr>
      <w:r>
        <w:t>20. MVPで検証したいこと</w:t>
      </w:r>
    </w:p>
    <w:p>
      <w:r>
        <w:t>複数人でおでかけを決める際、個別に希望を入力し、回答状況と集計結果を分かりやすく可視化することで、意思決定の負担を減らせるかを検証する。特に「入力しやすさ」「今やることの分かりやすさ」「予定の現在地の分かりやすさ」「集計結果から判断しやすいこと」を重視する。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27E"/>
        <w:sz w:val="15"/>
      </w:rPr>
      <w:t>複数人のお出かけ意思決定支援アプリ 企画書 V6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Yu Gothic" w:hAnsi="Yu Gothic"/>
      <w:color w:val="22313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Yu Gothic" w:hAnsi="Yu Gothic"/>
      <w:b/>
      <w:bCs/>
      <w:color w:val="1F7A7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Yu Gothic" w:hAnsi="Yu Gothic"/>
      <w:b/>
      <w:bCs/>
      <w:color w:val="2231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Yu Gothic" w:hAnsi="Yu Gothic"/>
      <w:b/>
      <w:bCs/>
      <w:color w:val="1F7A7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Yu Gothic" w:hAnsi="Yu Gothic"/>
      <w:b/>
      <w:color w:val="1F7A7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Yu Gothic" w:hAnsi="Yu Gothic"/>
      <w:color w:val="65727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