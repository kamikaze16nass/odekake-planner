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/>
          <w:b/>
          <w:color w:val="1F7A74"/>
          <w:sz w:val="40"/>
        </w:rPr>
        <w:t>お出かけ意思決定支援アプリ</w:t>
      </w:r>
    </w:p>
    <w:p>
      <w:pPr>
        <w:jc w:val="center"/>
      </w:pPr>
      <w:r>
        <w:rPr>
          <w:color w:val="65727E"/>
          <w:sz w:val="20"/>
        </w:rPr>
        <w:t>画面遷移仕様書</w:t>
      </w:r>
    </w:p>
    <w:p>
      <w:pPr>
        <w:jc w:val="center"/>
      </w:pPr>
      <w:r>
        <w:rPr>
          <w:b/>
          <w:color w:val="22313F"/>
          <w:sz w:val="18"/>
        </w:rPr>
        <w:t>V3.0  |  2026-08-31</w:t>
      </w:r>
    </w:p>
    <w:p>
      <w:pPr>
        <w:jc w:val="center"/>
      </w:pPr>
      <w:r>
        <w:rPr>
          <w:color w:val="65727E"/>
          <w:sz w:val="17"/>
        </w:rPr>
        <w:t>現行実装・Migration・UI_TEST_DATASET_V3に基づく更新版</w:t>
      </w:r>
    </w:p>
    <w:p/>
    <w:p>
      <w:pPr>
        <w:pStyle w:val="Heading1"/>
        <w:keepNext/>
      </w:pPr>
      <w:r>
        <w:t>1. 画面一覧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分類</w:t>
            </w:r>
          </w:p>
        </w:tc>
        <w:tc>
          <w:tcPr>
            <w:tcW w:type="dxa" w:w="5083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画面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メイン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ホーム / 予定一覧 / 予定詳細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入力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予定作成 / おでかけ条件入力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結果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集計結果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操作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招待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状態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初回表示名設定（HOME内）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初回利用時の表示名設定</w:t>
      </w:r>
    </w:p>
    <w:p>
      <w:r>
        <w:t>localStorageにdisplayNameがない場合、HOMEは通常コンテンツの代わりに初回表示名設定UIを表示する。保存後は通常HOMEへ切り替わる。予定タブは未設定中disabled。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F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color w:val="22313F"/>
                <w:sz w:val="17"/>
              </w:rPr>
              <w:t>/schedules 等の直接URLで初回名前入力を迂回できる現行挙動は、別Phaseの改善候補として残す。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予定作成時の遷移</w:t>
      </w:r>
    </w:p>
    <w:p>
      <w:r>
        <w:t>HOME → 予定作成 → おでかけ条件入力 → 予定詳細</w:t>
      </w:r>
    </w:p>
    <w:p>
      <w:r>
        <w:t>予定作成では予定名・開催候補期間・移動方針を設定する。メモ入力UIは現行画面にない。</w:t>
      </w:r>
    </w:p>
    <w:p>
      <w:pPr>
        <w:pStyle w:val="Heading1"/>
        <w:keepNext/>
      </w:pPr>
      <w:r>
        <w:t>4. 招待URLから参加</w:t>
      </w:r>
    </w:p>
    <w:p>
      <w:r>
        <w:t>外部アプリ等で受け取った招待URL → おでかけ条件入力 → 予定詳細。表示名未設定の場合は既存の招待継続処理により、名前保存後に参加処理を継続する。</w:t>
      </w:r>
    </w:p>
    <w:p>
      <w:pPr>
        <w:pStyle w:val="Heading1"/>
        <w:keepNext/>
      </w:pPr>
      <w:r>
        <w:t>5. 招待コードから参加</w:t>
      </w:r>
    </w:p>
    <w:p>
      <w:r>
        <w:t>HOME → 招待コード入力 → おでかけ条件入力 → 予定詳細。招待コード入力はHOME内。存在しない場合は参加せずエラー表示。</w:t>
      </w:r>
    </w:p>
    <w:p>
      <w:pPr>
        <w:pStyle w:val="Heading1"/>
        <w:keepNext/>
      </w:pPr>
      <w:r>
        <w:t>6. 予定一覧からの遷移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状態</w:t>
            </w:r>
          </w:p>
        </w:tc>
        <w:tc>
          <w:tcPr>
            <w:tcW w:type="dxa" w:w="5083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遷移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自分が未回答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予定一覧 → 予定詳細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自分は回答済み・回答待ち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予定一覧 → 予定詳細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全員回答済み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予定一覧 → 予定詳細</w:t>
            </w:r>
          </w:p>
        </w:tc>
      </w:tr>
    </w:tbl>
    <w:p>
      <w:pPr>
        <w:spacing w:after="20"/>
      </w:pPr>
    </w:p>
    <w:p>
      <w:r>
        <w:t>ScheduleCard全体がRouterLink。予定一覧からConditionInputやResultへ直接遷移しない。</w:t>
      </w:r>
    </w:p>
    <w:p>
      <w:pPr>
        <w:pStyle w:val="Heading1"/>
        <w:keepNext/>
      </w:pPr>
      <w:r>
        <w:t>7. HOMEのお知らせからの遷移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お知らせ</w:t>
            </w:r>
          </w:p>
        </w:tc>
        <w:tc>
          <w:tcPr>
            <w:tcW w:type="dxa" w:w="5083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遷移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回答が必要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HOME →「回答する」→ おでかけ条件入力 → 予定詳細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みんなの回答待ち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HOME →「予定を見る」→ 予定詳細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全員回答済み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HOME →「集計結果を見る」→ 集計結果</w:t>
            </w:r>
          </w:p>
        </w:tc>
      </w:tr>
    </w:tbl>
    <w:p>
      <w:pPr>
        <w:spacing w:after="20"/>
      </w:pPr>
    </w:p>
    <w:p>
      <w:r>
        <w:t>各状態は開催期間が近い代表1件のみ表示。</w:t>
      </w:r>
    </w:p>
    <w:p>
      <w:pPr>
        <w:pStyle w:val="Heading1"/>
        <w:keepNext/>
      </w:pPr>
      <w:r>
        <w:t>8. 予定詳細からの遷移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操作</w:t>
            </w:r>
          </w:p>
        </w:tc>
        <w:tc>
          <w:tcPr>
            <w:tcW w:type="dxa" w:w="5083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遷移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回答を変更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予定詳細 → おでかけ条件入力 → 予定詳細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集計結果を見る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予定詳細 → 集計結果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友達を招待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予定詳細 → 招待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下部ナビゲーション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ナビ項目</w:t>
            </w:r>
          </w:p>
        </w:tc>
        <w:tc>
          <w:tcPr>
            <w:tcW w:type="dxa" w:w="5083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遷移先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ホーム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HOME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予定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予定一覧</w:t>
            </w:r>
          </w:p>
        </w:tc>
      </w:tr>
    </w:tbl>
    <w:p>
      <w:pPr>
        <w:spacing w:after="20"/>
      </w:pPr>
    </w:p>
    <w:p>
      <w:r>
        <w:t>表示：HOME / 予定一覧 / 予定詳細 / 集計結果。非表示：予定作成 / おでかけ条件入力 / 招待。予定詳細・集計結果は「予定」階層として扱う。</w:t>
      </w:r>
    </w:p>
    <w:p>
      <w:pPr>
        <w:pStyle w:val="Heading1"/>
        <w:keepNext/>
      </w:pPr>
      <w:r>
        <w:t>10. 戻る操作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遷移元</w:t>
            </w:r>
          </w:p>
        </w:tc>
        <w:tc>
          <w:tcPr>
            <w:tcW w:type="dxa" w:w="5083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戻り先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HOME → 予定作成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HOME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予定詳細 → 条件入力（回答変更）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予定詳細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HOME → 条件入力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HOME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招待URL → 条件入力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アプリ内遷移元なし。ブラウザ/OS標準操作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予定詳細 → 招待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予定詳細</w:t>
            </w:r>
          </w:p>
        </w:tc>
      </w:tr>
    </w:tbl>
    <w:p>
      <w:pPr>
        <w:spacing w:after="20"/>
      </w:pPr>
    </w:p>
    <w:p>
      <w:r>
        <w:t>予定一覧から条件入力へ直接進む導線は廃止。入力途中データの一時保存や離脱確認は現時点で行わない。</w:t>
      </w:r>
    </w:p>
    <w:p>
      <w:pPr>
        <w:pStyle w:val="Heading1"/>
        <w:keepNext/>
      </w:pPr>
      <w:r>
        <w:t>11. 存在しないURL / 予定ID</w:t>
      </w:r>
    </w:p>
    <w:p>
      <w:r>
        <w:t>Vue Routerのcatch-allはHOMEへリダイレクトする。存在しない予定IDではNot Found状態を表示し、HOMEへ戻る導線を提供する。</w:t>
      </w:r>
    </w:p>
    <w:p>
      <w:pPr>
        <w:pStyle w:val="Heading1"/>
        <w:keepNext/>
      </w:pPr>
      <w:r>
        <w:t>12. Loading / Error / Empty</w:t>
      </w:r>
    </w:p>
    <w:p>
      <w:pPr>
        <w:pStyle w:val="ListBullet"/>
      </w:pPr>
      <w:r>
        <w:t>予定データ取得中はLoading、取得失敗はError、0件はEmpty、存在しないIDはNot Foundとして分離。</w:t>
      </w:r>
    </w:p>
    <w:p>
      <w:pPr>
        <w:pStyle w:val="ListBullet"/>
      </w:pPr>
      <w:r>
        <w:t>再取得失敗時にStoreへ既存予定がある場合、既存コンテンツを維持。</w:t>
      </w:r>
    </w:p>
    <w:p>
      <w:pPr>
        <w:pStyle w:val="ListBullet"/>
      </w:pPr>
      <w:r>
        <w:t>Resultは回答0件のとき「まだ回答がありません」のEmptyを表示。</w:t>
      </w:r>
    </w:p>
    <w:p>
      <w:pPr>
        <w:pStyle w:val="Heading1"/>
        <w:keepNext/>
      </w:pPr>
      <w:r>
        <w:t>13. 画面属性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5083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画面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メイン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ホーム / 予定一覧 / 予定詳細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入力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予定作成 / おでかけ条件入力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結果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集計結果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操作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招待 / 招待URL等の外部操作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状態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初回表示名設定（HOME内）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14. 画面遷移図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09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flow_v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09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</w:pPr>
      <w:r>
        <w:t>※ 下部ナビによる共通遷移は簡略化。予定一覧は「探す」、HOMEは「次の行動」、予定詳細は「1予定の現在地」を担う。</w:t>
      </w:r>
    </w:p>
    <w:sectPr w:rsidR="00FC693F" w:rsidRPr="0006063C" w:rsidSect="00034616">
      <w:footerReference w:type="default" r:id="rId10"/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5727E"/>
        <w:sz w:val="15"/>
      </w:rPr>
      <w:t>お出かけ意思決定支援アプリ 画面遷移仕様書 V3.0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Yu Gothic" w:hAnsi="Yu Gothic"/>
      <w:color w:val="22313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Yu Gothic" w:hAnsi="Yu Gothic"/>
      <w:b/>
      <w:bCs/>
      <w:color w:val="1F7A7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Yu Gothic" w:hAnsi="Yu Gothic"/>
      <w:b/>
      <w:bCs/>
      <w:color w:val="22313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80"/>
      <w:outlineLvl w:val="2"/>
    </w:pPr>
    <w:rPr>
      <w:rFonts w:asciiTheme="majorHAnsi" w:eastAsiaTheme="majorEastAsia" w:hAnsiTheme="majorHAnsi" w:cstheme="majorBidi" w:ascii="Yu Gothic" w:hAnsi="Yu Gothic"/>
      <w:b/>
      <w:bCs/>
      <w:color w:val="1F7A7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Yu Gothic" w:hAnsi="Yu Gothic"/>
      <w:b/>
      <w:color w:val="1F7A7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Yu Gothic" w:hAnsi="Yu Gothic"/>
      <w:color w:val="65727E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